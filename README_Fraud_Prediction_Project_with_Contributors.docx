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Fraud Prediction in Financial Transactions</w:t>
      </w:r>
    </w:p>
    <w:p>
      <w:pPr>
        <w:pStyle w:val="Heading1"/>
      </w:pPr>
      <w:r>
        <w:t>Abstract</w:t>
      </w:r>
    </w:p>
    <w:p>
      <w:r>
        <w:t>Financial transactions are vital components of modern economies but are susceptible to fraud. This study presents a fraud detection system leveraging machine learning algorithms to identify and mitigate fraudulent activities. The system achieved an accuracy of 85.57% using the Random Forest algorithm on simulated credit card transaction data.</w:t>
      </w:r>
    </w:p>
    <w:p>
      <w:pPr>
        <w:pStyle w:val="Heading1"/>
      </w:pPr>
      <w:r>
        <w:t>Methodology</w:t>
      </w:r>
    </w:p>
    <w:p>
      <w:r>
        <w:t>- **Data Acquisition:** Simulated credit card transactions using the Sparkov Data Generation tool and Kaggle's "Fraud Detection" dataset.</w:t>
        <w:br/>
        <w:t>- **Data Preprocessing:** Handling missing values, feature engineering, and scaling.</w:t>
        <w:br/>
        <w:t>- **Model Building:** Using Random Forest and addressing class imbalance through under sampling.</w:t>
      </w:r>
    </w:p>
    <w:p>
      <w:pPr>
        <w:pStyle w:val="Heading1"/>
      </w:pPr>
      <w:r>
        <w:t>Findings</w:t>
      </w:r>
    </w:p>
    <w:p>
      <w:r>
        <w:t>- Distribution of fraudulent transactions across categories and demographics.</w:t>
        <w:br/>
        <w:t>- Temporal and geographic trends in fraudulent activity.</w:t>
      </w:r>
    </w:p>
    <w:p>
      <w:pPr>
        <w:pStyle w:val="Heading1"/>
      </w:pPr>
      <w:r>
        <w:t>Conclusion</w:t>
      </w:r>
    </w:p>
    <w:p>
      <w:r>
        <w:t>The developed system shows significant potential in enhancing the security of financial transactions by accurately detecting fraud.</w:t>
      </w:r>
    </w:p>
    <w:p>
      <w:pPr>
        <w:pStyle w:val="Heading1"/>
      </w:pPr>
      <w:r>
        <w:t>How to Run</w:t>
      </w:r>
    </w:p>
    <w:p>
      <w:r>
        <w:t>1. Clone the repository.</w:t>
        <w:br/>
        <w:t>2. Install necessary libraries.</w:t>
        <w:br/>
        <w:t>3. Run the Jupyter notebook to see the results.</w:t>
      </w:r>
    </w:p>
    <w:p>
      <w:pPr>
        <w:pStyle w:val="Heading1"/>
      </w:pPr>
      <w:r>
        <w:t>Contributors</w:t>
      </w:r>
    </w:p>
    <w:p>
      <w:r>
        <w:t>This project was developed by the following contributors:</w:t>
        <w:br/>
        <w:t>- Boaz Sunday Omukwesho Litunya</w:t>
        <w:br/>
        <w:t>- Ethel Pondelani</w:t>
        <w:br/>
        <w:t>- Shafii Hamza Mahmud</w:t>
        <w:br/>
        <w:br/>
        <w:t>Department of Data Science and AI, European Business University of Luxembourg, Luxembourg</w:t>
        <w:br/>
        <w:t>Corresponding Author: Boaz Sunday Omukwesho Litunya (sandemalaba@gmail.com)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